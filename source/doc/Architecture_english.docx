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450C5" w14:textId="128392E3" w:rsidR="00E42162" w:rsidRPr="003D7631" w:rsidRDefault="003D7631">
      <w:pPr>
        <w:pStyle w:val="Ttulo1"/>
      </w:pPr>
      <w:r w:rsidRPr="003D7631">
        <w:t>Sales Predictive Risk Analysis</w:t>
      </w:r>
      <w:r w:rsidR="00B302DE" w:rsidRPr="003D7631">
        <w:t>.</w:t>
      </w:r>
    </w:p>
    <w:p w14:paraId="3A6B5C60" w14:textId="742A21FD" w:rsidR="00E42162" w:rsidRPr="00866901" w:rsidRDefault="00000000">
      <w:pPr>
        <w:pStyle w:val="Ttulo2"/>
      </w:pPr>
      <w:r>
        <w:t>👤</w:t>
      </w:r>
      <w:r w:rsidRPr="00866901">
        <w:t xml:space="preserve"> Us</w:t>
      </w:r>
      <w:r w:rsidR="003D7631" w:rsidRPr="00866901">
        <w:t>er</w:t>
      </w:r>
    </w:p>
    <w:p w14:paraId="43C39B4D" w14:textId="6B552333" w:rsidR="00E42162" w:rsidRPr="003D7631" w:rsidRDefault="003D7631">
      <w:r w:rsidRPr="003D7631">
        <w:t>The process begins with the user, who will be responsible for providing the company's financial data, either through manual entry or by uploading files.</w:t>
      </w:r>
    </w:p>
    <w:p w14:paraId="4229BD4D" w14:textId="33924FDE" w:rsidR="00E42162" w:rsidRPr="00866901" w:rsidRDefault="00000000">
      <w:pPr>
        <w:pStyle w:val="Ttulo2"/>
      </w:pPr>
      <w:r>
        <w:t>📤</w:t>
      </w:r>
      <w:r w:rsidRPr="00866901">
        <w:t xml:space="preserve"> Upload </w:t>
      </w:r>
      <w:r w:rsidR="003D7631" w:rsidRPr="00866901">
        <w:t>of</w:t>
      </w:r>
      <w:r w:rsidRPr="00866901">
        <w:t xml:space="preserve"> </w:t>
      </w:r>
      <w:r w:rsidR="003D7631" w:rsidRPr="00866901">
        <w:t>Database</w:t>
      </w:r>
    </w:p>
    <w:p w14:paraId="56501521" w14:textId="7113C11F" w:rsidR="00E42162" w:rsidRPr="00866901" w:rsidRDefault="00866901">
      <w:r w:rsidRPr="00866901">
        <w:t xml:space="preserve">The user uploads the dataset, which can be in different formats, such </w:t>
      </w:r>
      <w:proofErr w:type="gramStart"/>
      <w:r w:rsidRPr="00866901">
        <w:t>as:</w:t>
      </w:r>
      <w:r w:rsidR="00000000" w:rsidRPr="00866901">
        <w:t>:</w:t>
      </w:r>
      <w:proofErr w:type="gramEnd"/>
      <w:r w:rsidR="00000000" w:rsidRPr="00866901">
        <w:br/>
        <w:t xml:space="preserve">- </w:t>
      </w:r>
      <w:r w:rsidR="00AF7FC2" w:rsidRPr="00AF7FC2">
        <w:t xml:space="preserve">Excel </w:t>
      </w:r>
      <w:r w:rsidR="00AF7FC2" w:rsidRPr="00AF7FC2">
        <w:t xml:space="preserve">file </w:t>
      </w:r>
      <w:r w:rsidR="00AF7FC2" w:rsidRPr="00866901">
        <w:t>(</w:t>
      </w:r>
      <w:r w:rsidR="00000000" w:rsidRPr="00866901">
        <w:t>xlsx)</w:t>
      </w:r>
      <w:r w:rsidR="00B302DE" w:rsidRPr="00866901">
        <w:br/>
        <w:t xml:space="preserve">- </w:t>
      </w:r>
      <w:r w:rsidR="00AF7FC2" w:rsidRPr="00AF7FC2">
        <w:t>CSV file</w:t>
      </w:r>
      <w:r w:rsidR="00000000" w:rsidRPr="00866901">
        <w:br/>
        <w:t xml:space="preserve">- </w:t>
      </w:r>
      <w:r w:rsidR="00AF7FC2" w:rsidRPr="00AF7FC2">
        <w:t>Relational database (e.g., SQL) (Future functionality)</w:t>
      </w:r>
    </w:p>
    <w:p w14:paraId="59476AE1" w14:textId="5BDF13E5" w:rsidR="00E42162" w:rsidRPr="00B302DE" w:rsidRDefault="00000000">
      <w:pPr>
        <w:pStyle w:val="Ttulo2"/>
        <w:rPr>
          <w:lang w:val="pt-BR"/>
        </w:rPr>
      </w:pPr>
      <w:r>
        <w:t>🧩</w:t>
      </w:r>
      <w:r w:rsidRPr="00B302DE">
        <w:rPr>
          <w:lang w:val="pt-BR"/>
        </w:rPr>
        <w:t xml:space="preserve"> </w:t>
      </w:r>
      <w:proofErr w:type="spellStart"/>
      <w:r w:rsidR="00AF7FC2" w:rsidRPr="00AF7FC2">
        <w:rPr>
          <w:lang w:val="pt-BR"/>
        </w:rPr>
        <w:t>Extension</w:t>
      </w:r>
      <w:proofErr w:type="spellEnd"/>
      <w:r w:rsidR="00AF7FC2" w:rsidRPr="00AF7FC2">
        <w:rPr>
          <w:lang w:val="pt-BR"/>
        </w:rPr>
        <w:t xml:space="preserve"> </w:t>
      </w:r>
      <w:proofErr w:type="spellStart"/>
      <w:r w:rsidR="00AF7FC2" w:rsidRPr="00AF7FC2">
        <w:rPr>
          <w:lang w:val="pt-BR"/>
        </w:rPr>
        <w:t>Verification</w:t>
      </w:r>
      <w:proofErr w:type="spellEnd"/>
    </w:p>
    <w:p w14:paraId="23DC160D" w14:textId="2718F271" w:rsidR="00E42162" w:rsidRPr="00AF7FC2" w:rsidRDefault="00AF7FC2">
      <w:r w:rsidRPr="00AF7FC2">
        <w:t>The system verifies the format of the uploaded file</w:t>
      </w:r>
      <w:r w:rsidR="00000000" w:rsidRPr="00AF7FC2">
        <w:t>:</w:t>
      </w:r>
      <w:r w:rsidR="00000000" w:rsidRPr="00AF7FC2">
        <w:br/>
        <w:t xml:space="preserve">- </w:t>
      </w:r>
      <w:r w:rsidRPr="00AF7FC2">
        <w:t>If it is an .xlsx file, it will be processed directly.</w:t>
      </w:r>
      <w:r w:rsidR="00000000" w:rsidRPr="00AF7FC2">
        <w:br/>
        <w:t xml:space="preserve">- </w:t>
      </w:r>
      <w:r w:rsidRPr="00AF7FC2">
        <w:t>If it is a SQL format, the data will be read directly from the database and forwarded to the consolidated data stage.</w:t>
      </w:r>
    </w:p>
    <w:p w14:paraId="4D46C22B" w14:textId="61C4CB90" w:rsidR="00E42162" w:rsidRPr="00AF7FC2" w:rsidRDefault="00000000">
      <w:pPr>
        <w:pStyle w:val="Ttulo2"/>
      </w:pPr>
      <w:r>
        <w:t>🗂️</w:t>
      </w:r>
      <w:r w:rsidRPr="00AF7FC2">
        <w:t xml:space="preserve"> </w:t>
      </w:r>
      <w:r w:rsidR="00AF7FC2" w:rsidRPr="00AF7FC2">
        <w:t>Multiple Excel Files</w:t>
      </w:r>
    </w:p>
    <w:p w14:paraId="2E93D678" w14:textId="13C93909" w:rsidR="00E42162" w:rsidRPr="00AF7FC2" w:rsidRDefault="00AF7FC2">
      <w:r w:rsidRPr="00AF7FC2">
        <w:t>If the input is an Excel file, the data typically comes in multiple worksheets separated by month, requiring consolidation.</w:t>
      </w:r>
    </w:p>
    <w:p w14:paraId="7897942E" w14:textId="7E8A46AB" w:rsidR="00E42162" w:rsidRPr="00AF7FC2" w:rsidRDefault="00000000">
      <w:pPr>
        <w:pStyle w:val="Ttulo2"/>
      </w:pPr>
      <w:r>
        <w:t>🧹</w:t>
      </w:r>
      <w:r w:rsidRPr="00AF7FC2">
        <w:t xml:space="preserve"> </w:t>
      </w:r>
      <w:r w:rsidR="00AF7FC2" w:rsidRPr="00AF7FC2">
        <w:t>Cleaning, Processing, and Normalization (Pandas / NumPy)</w:t>
      </w:r>
    </w:p>
    <w:p w14:paraId="6A1C99B3" w14:textId="2FA8EC2E" w:rsidR="00E42162" w:rsidRPr="00291D7C" w:rsidRDefault="00291D7C">
      <w:r w:rsidRPr="00291D7C">
        <w:t>The data is then:</w:t>
      </w:r>
      <w:r w:rsidR="00000000" w:rsidRPr="00291D7C">
        <w:br/>
        <w:t xml:space="preserve">- </w:t>
      </w:r>
      <w:r w:rsidRPr="00291D7C">
        <w:t>Cleaned (removal of null values, type adjustments, and formatting corrections);</w:t>
      </w:r>
      <w:r w:rsidR="00000000" w:rsidRPr="00291D7C">
        <w:br/>
        <w:t xml:space="preserve">- </w:t>
      </w:r>
      <w:r w:rsidRPr="00291D7C">
        <w:t>Processed (</w:t>
      </w:r>
      <w:r w:rsidRPr="00291D7C">
        <w:t>creation of new columns such as Category, Type, Payment Mode, etc.);</w:t>
      </w:r>
      <w:r w:rsidR="00000000" w:rsidRPr="00291D7C">
        <w:br/>
        <w:t xml:space="preserve">- </w:t>
      </w:r>
      <w:r w:rsidRPr="00291D7C">
        <w:t>Normalized: The data structure is standardized to facilitate modeling.</w:t>
      </w:r>
    </w:p>
    <w:p w14:paraId="664164EE" w14:textId="50DA8824" w:rsidR="00E42162" w:rsidRPr="00D51926" w:rsidRDefault="00000000">
      <w:pPr>
        <w:pStyle w:val="Ttulo2"/>
      </w:pPr>
      <w:r>
        <w:t>🗃️</w:t>
      </w:r>
      <w:r w:rsidRPr="00D51926">
        <w:t xml:space="preserve"> </w:t>
      </w:r>
      <w:r w:rsidR="00D51926" w:rsidRPr="00D51926">
        <w:t>Main (Consolidated) Database</w:t>
      </w:r>
    </w:p>
    <w:p w14:paraId="75C9F6CB" w14:textId="3093A9AF" w:rsidR="00E42162" w:rsidRPr="00D51926" w:rsidRDefault="00D51926">
      <w:r w:rsidRPr="00D51926">
        <w:t>After processing, the data is consolidated into a single .xlsx file, which serves as the final dataset for prediction.</w:t>
      </w:r>
    </w:p>
    <w:p w14:paraId="600DBF02" w14:textId="7C47718B" w:rsidR="00E42162" w:rsidRPr="00B302DE" w:rsidRDefault="00000000">
      <w:pPr>
        <w:pStyle w:val="Ttulo2"/>
        <w:rPr>
          <w:lang w:val="pt-BR"/>
        </w:rPr>
      </w:pPr>
      <w:r>
        <w:rPr>
          <w:rFonts w:ascii="Segoe UI Emoji" w:hAnsi="Segoe UI Emoji" w:cs="Segoe UI Emoji"/>
        </w:rPr>
        <w:t>📈</w:t>
      </w:r>
      <w:r w:rsidRPr="00B302DE">
        <w:rPr>
          <w:lang w:val="pt-BR"/>
        </w:rPr>
        <w:t xml:space="preserve"> </w:t>
      </w:r>
      <w:proofErr w:type="spellStart"/>
      <w:r w:rsidR="00D51926" w:rsidRPr="00D51926">
        <w:rPr>
          <w:lang w:val="pt-BR"/>
        </w:rPr>
        <w:t>Predictive</w:t>
      </w:r>
      <w:proofErr w:type="spellEnd"/>
      <w:r w:rsidR="00D51926" w:rsidRPr="00D51926">
        <w:rPr>
          <w:lang w:val="pt-BR"/>
        </w:rPr>
        <w:t xml:space="preserve"> </w:t>
      </w:r>
      <w:proofErr w:type="spellStart"/>
      <w:r w:rsidR="00D51926" w:rsidRPr="00D51926">
        <w:rPr>
          <w:lang w:val="pt-BR"/>
        </w:rPr>
        <w:t>Modeling</w:t>
      </w:r>
      <w:proofErr w:type="spellEnd"/>
      <w:r w:rsidR="00D51926" w:rsidRPr="00D51926">
        <w:rPr>
          <w:lang w:val="pt-BR"/>
        </w:rPr>
        <w:t xml:space="preserve"> (</w:t>
      </w:r>
      <w:proofErr w:type="spellStart"/>
      <w:r w:rsidR="00D51926" w:rsidRPr="00D51926">
        <w:rPr>
          <w:lang w:val="pt-BR"/>
        </w:rPr>
        <w:t>Prophet</w:t>
      </w:r>
      <w:proofErr w:type="spellEnd"/>
      <w:r w:rsidR="00D51926" w:rsidRPr="00D51926">
        <w:rPr>
          <w:lang w:val="pt-BR"/>
        </w:rPr>
        <w:t>)</w:t>
      </w:r>
    </w:p>
    <w:p w14:paraId="0A6593E9" w14:textId="7E4392C6" w:rsidR="00E42162" w:rsidRPr="00D51926" w:rsidRDefault="00D51926" w:rsidP="00D51926">
      <w:r w:rsidRPr="00D51926">
        <w:t>Using the Prophet model, the system performs:</w:t>
      </w:r>
      <w:r w:rsidR="00000000" w:rsidRPr="00D51926">
        <w:br/>
        <w:t xml:space="preserve">- </w:t>
      </w:r>
      <w:r w:rsidRPr="00D51926">
        <w:t>Forecasting of future cash flow (inflows and outflows);</w:t>
      </w:r>
      <w:r w:rsidR="00000000" w:rsidRPr="00D51926">
        <w:br/>
        <w:t xml:space="preserve">- </w:t>
      </w:r>
      <w:r w:rsidRPr="00D51926">
        <w:t>Analysis of seasonality and trends;</w:t>
      </w:r>
      <w:r w:rsidR="00000000" w:rsidRPr="00D51926">
        <w:br/>
        <w:t xml:space="preserve">- </w:t>
      </w:r>
      <w:r w:rsidRPr="00D51926">
        <w:t>Decision support regarding critical months or financial risk.</w:t>
      </w:r>
    </w:p>
    <w:p w14:paraId="1E7D4E67" w14:textId="77777777" w:rsidR="00B302DE" w:rsidRPr="00D51926" w:rsidRDefault="00B302DE"/>
    <w:p w14:paraId="75E7FF7F" w14:textId="42F6ABC2" w:rsidR="00E42162" w:rsidRPr="00B302DE" w:rsidRDefault="00000000">
      <w:pPr>
        <w:pStyle w:val="Ttulo2"/>
        <w:rPr>
          <w:lang w:val="pt-BR"/>
        </w:rPr>
      </w:pPr>
      <w:r>
        <w:rPr>
          <w:rFonts w:ascii="Segoe UI Emoji" w:hAnsi="Segoe UI Emoji" w:cs="Segoe UI Emoji"/>
        </w:rPr>
        <w:t>💾</w:t>
      </w:r>
      <w:r w:rsidRPr="00B302DE">
        <w:rPr>
          <w:lang w:val="pt-BR"/>
        </w:rPr>
        <w:t xml:space="preserve"> </w:t>
      </w:r>
      <w:r w:rsidR="00D71764" w:rsidRPr="00D71764">
        <w:rPr>
          <w:lang w:val="pt-BR"/>
        </w:rPr>
        <w:t xml:space="preserve">Data </w:t>
      </w:r>
      <w:proofErr w:type="spellStart"/>
      <w:r w:rsidR="00D71764" w:rsidRPr="00D71764">
        <w:rPr>
          <w:lang w:val="pt-BR"/>
        </w:rPr>
        <w:t>Export</w:t>
      </w:r>
      <w:proofErr w:type="spellEnd"/>
    </w:p>
    <w:p w14:paraId="6041B1A2" w14:textId="6BF26C63" w:rsidR="00E42162" w:rsidRPr="00D71764" w:rsidRDefault="00D71764" w:rsidP="00D71764">
      <w:r w:rsidRPr="00D71764">
        <w:t>The results of the modeling are exported to .xlsx spreadsheets, containing</w:t>
      </w:r>
      <w:r w:rsidR="00000000" w:rsidRPr="00D71764">
        <w:t>:</w:t>
      </w:r>
      <w:r w:rsidR="00000000" w:rsidRPr="00D71764">
        <w:br/>
        <w:t xml:space="preserve">- </w:t>
      </w:r>
      <w:r w:rsidRPr="00D71764">
        <w:t>Revenue/expense forecasts;</w:t>
      </w:r>
      <w:r w:rsidR="00000000" w:rsidRPr="00D71764">
        <w:br/>
        <w:t xml:space="preserve">- </w:t>
      </w:r>
      <w:r w:rsidRPr="00D71764">
        <w:t>Projected balances;</w:t>
      </w:r>
      <w:r w:rsidR="00000000" w:rsidRPr="00D71764">
        <w:br/>
        <w:t xml:space="preserve">- </w:t>
      </w:r>
      <w:r w:rsidRPr="00D71764">
        <w:t>Risk indicators.</w:t>
      </w:r>
    </w:p>
    <w:p w14:paraId="571A8B47" w14:textId="77777777" w:rsidR="00B302DE" w:rsidRPr="00D71764" w:rsidRDefault="00B302DE"/>
    <w:p w14:paraId="20418992" w14:textId="77777777" w:rsidR="00B302DE" w:rsidRPr="00D71764" w:rsidRDefault="00B302DE"/>
    <w:p w14:paraId="53486F7D" w14:textId="4B081AD6" w:rsidR="00E42162" w:rsidRPr="000C7944" w:rsidRDefault="00000000">
      <w:pPr>
        <w:pStyle w:val="Ttulo2"/>
      </w:pPr>
      <w:r>
        <w:t>📊</w:t>
      </w:r>
      <w:r w:rsidRPr="000C7944">
        <w:t xml:space="preserve"> </w:t>
      </w:r>
      <w:r w:rsidR="000C7944" w:rsidRPr="000C7944">
        <w:t>Final Visualization in Power BI</w:t>
      </w:r>
    </w:p>
    <w:p w14:paraId="1CE9EDDF" w14:textId="6478728F" w:rsidR="00E42162" w:rsidRPr="000C7944" w:rsidRDefault="000C7944">
      <w:r w:rsidRPr="000C7944">
        <w:t>These exported files are then used in Power BI to</w:t>
      </w:r>
      <w:r w:rsidR="00000000" w:rsidRPr="000C7944">
        <w:t>:</w:t>
      </w:r>
      <w:r w:rsidR="00000000" w:rsidRPr="000C7944">
        <w:br/>
        <w:t xml:space="preserve">- </w:t>
      </w:r>
      <w:r w:rsidRPr="000C7944">
        <w:t>Create interactive visual dashboards</w:t>
      </w:r>
      <w:r w:rsidR="00000000" w:rsidRPr="000C7944">
        <w:t>;</w:t>
      </w:r>
      <w:r w:rsidR="00000000" w:rsidRPr="000C7944">
        <w:br/>
        <w:t xml:space="preserve">- </w:t>
      </w:r>
      <w:r w:rsidRPr="000C7944">
        <w:t xml:space="preserve">Present charts on risk, revenue, seasonality, and monthly </w:t>
      </w:r>
      <w:r w:rsidRPr="000C7944">
        <w:t>variations;</w:t>
      </w:r>
      <w:r w:rsidR="00000000" w:rsidRPr="000C7944">
        <w:br/>
        <w:t xml:space="preserve">- </w:t>
      </w:r>
      <w:r w:rsidRPr="000C7944">
        <w:t>Generate automated reports for management.</w:t>
      </w:r>
    </w:p>
    <w:p w14:paraId="084C4410" w14:textId="77777777" w:rsidR="00E42162" w:rsidRPr="000C7944" w:rsidRDefault="00000000">
      <w:r w:rsidRPr="000C7944">
        <w:br w:type="page"/>
      </w:r>
    </w:p>
    <w:p w14:paraId="39EC923D" w14:textId="2969B235" w:rsidR="00E42162" w:rsidRDefault="00000000" w:rsidP="000C7944">
      <w:pPr>
        <w:pStyle w:val="Ttulo1"/>
        <w:rPr>
          <w:noProof/>
        </w:rPr>
      </w:pPr>
      <w:r>
        <w:rPr>
          <w:rFonts w:ascii="Segoe UI Emoji" w:hAnsi="Segoe UI Emoji" w:cs="Segoe UI Emoji"/>
        </w:rPr>
        <w:lastRenderedPageBreak/>
        <w:t>🖼️</w:t>
      </w:r>
      <w:r>
        <w:t xml:space="preserve"> </w:t>
      </w:r>
      <w:r w:rsidR="000C7944" w:rsidRPr="000C7944">
        <w:t>Visual Architecture Diagram</w:t>
      </w:r>
    </w:p>
    <w:p w14:paraId="5EAEB35A" w14:textId="77777777" w:rsidR="00A7117D" w:rsidRDefault="00A7117D" w:rsidP="00A7117D"/>
    <w:p w14:paraId="3BD3766A" w14:textId="097C4BAB" w:rsidR="00A7117D" w:rsidRPr="00A7117D" w:rsidRDefault="00A7117D" w:rsidP="00A7117D">
      <w:r w:rsidRPr="00A7117D">
        <w:drawing>
          <wp:inline distT="0" distB="0" distL="0" distR="0" wp14:anchorId="006F99F2" wp14:editId="3A6C1281">
            <wp:extent cx="5486400" cy="6493510"/>
            <wp:effectExtent l="0" t="0" r="0" b="2540"/>
            <wp:docPr id="2020986364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986364" name="Imagem 1" descr="Interface gráfica do usuário, Aplicativ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9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117D" w:rsidRPr="00A7117D" w:rsidSect="00B302DE">
      <w:pgSz w:w="12240" w:h="15840"/>
      <w:pgMar w:top="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0599FF" w14:textId="77777777" w:rsidR="00C30BD6" w:rsidRDefault="00C30BD6" w:rsidP="00866901">
      <w:pPr>
        <w:spacing w:after="0" w:line="240" w:lineRule="auto"/>
      </w:pPr>
      <w:r>
        <w:separator/>
      </w:r>
    </w:p>
  </w:endnote>
  <w:endnote w:type="continuationSeparator" w:id="0">
    <w:p w14:paraId="596F58A5" w14:textId="77777777" w:rsidR="00C30BD6" w:rsidRDefault="00C30BD6" w:rsidP="008669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15EE8" w14:textId="77777777" w:rsidR="00C30BD6" w:rsidRDefault="00C30BD6" w:rsidP="00866901">
      <w:pPr>
        <w:spacing w:after="0" w:line="240" w:lineRule="auto"/>
      </w:pPr>
      <w:r>
        <w:separator/>
      </w:r>
    </w:p>
  </w:footnote>
  <w:footnote w:type="continuationSeparator" w:id="0">
    <w:p w14:paraId="096E5E35" w14:textId="77777777" w:rsidR="00C30BD6" w:rsidRDefault="00C30BD6" w:rsidP="008669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5032131">
    <w:abstractNumId w:val="8"/>
  </w:num>
  <w:num w:numId="2" w16cid:durableId="1154176779">
    <w:abstractNumId w:val="6"/>
  </w:num>
  <w:num w:numId="3" w16cid:durableId="1318995194">
    <w:abstractNumId w:val="5"/>
  </w:num>
  <w:num w:numId="4" w16cid:durableId="995572810">
    <w:abstractNumId w:val="4"/>
  </w:num>
  <w:num w:numId="5" w16cid:durableId="1019114646">
    <w:abstractNumId w:val="7"/>
  </w:num>
  <w:num w:numId="6" w16cid:durableId="1481993048">
    <w:abstractNumId w:val="3"/>
  </w:num>
  <w:num w:numId="7" w16cid:durableId="1447382563">
    <w:abstractNumId w:val="2"/>
  </w:num>
  <w:num w:numId="8" w16cid:durableId="1999573388">
    <w:abstractNumId w:val="1"/>
  </w:num>
  <w:num w:numId="9" w16cid:durableId="686518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7944"/>
    <w:rsid w:val="0015074B"/>
    <w:rsid w:val="00291D7C"/>
    <w:rsid w:val="0029639D"/>
    <w:rsid w:val="00326F90"/>
    <w:rsid w:val="003D7631"/>
    <w:rsid w:val="005C33F0"/>
    <w:rsid w:val="00866901"/>
    <w:rsid w:val="00A7117D"/>
    <w:rsid w:val="00AA1D8D"/>
    <w:rsid w:val="00AF7FC2"/>
    <w:rsid w:val="00B302DE"/>
    <w:rsid w:val="00B47730"/>
    <w:rsid w:val="00C30BD6"/>
    <w:rsid w:val="00CB0664"/>
    <w:rsid w:val="00D51926"/>
    <w:rsid w:val="00D71764"/>
    <w:rsid w:val="00DA32C4"/>
    <w:rsid w:val="00E161FE"/>
    <w:rsid w:val="00E42162"/>
    <w:rsid w:val="00EF5D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8B437EA"/>
  <w14:defaultImageDpi w14:val="300"/>
  <w15:docId w15:val="{86B61154-1EF8-4E63-91F4-C492B239B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5192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3</Pages>
  <Words>304</Words>
  <Characters>1629</Characters>
  <Application>Microsoft Office Word</Application>
  <DocSecurity>0</DocSecurity>
  <Lines>46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Viviane Da Silva Cristino</cp:lastModifiedBy>
  <cp:revision>7</cp:revision>
  <dcterms:created xsi:type="dcterms:W3CDTF">2025-06-14T10:44:00Z</dcterms:created>
  <dcterms:modified xsi:type="dcterms:W3CDTF">2025-06-14T18:00:00Z</dcterms:modified>
  <cp:category/>
</cp:coreProperties>
</file>